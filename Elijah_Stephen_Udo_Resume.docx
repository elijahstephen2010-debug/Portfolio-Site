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ELIJAH STEPHEN UDO</w:t>
      </w:r>
    </w:p>
    <w:p>
      <w:pPr>
        <w:jc w:val="center"/>
      </w:pPr>
      <w:r>
        <w:rPr>
          <w:b/>
          <w:sz w:val="22"/>
        </w:rPr>
        <w:t>Graphic Designer | Full-Stack Developer</w:t>
      </w:r>
    </w:p>
    <w:p>
      <w:pPr>
        <w:jc w:val="center"/>
      </w:pPr>
      <w:r>
        <w:t>Akwa Ibom State, Nigeria  |  07068055509  |  elijahstephen2010@gmail.com</w:t>
        <w:br/>
        <w:t>GitHub: elijah2010debug  |  Portfolio: https://portfolio-site-one-silk.vercel.app/</w:t>
      </w:r>
    </w:p>
    <w:p>
      <w:pPr>
        <w:spacing w:before="140" w:after="60"/>
      </w:pPr>
      <w:r>
        <w:rPr>
          <w:b/>
          <w:sz w:val="24"/>
        </w:rPr>
        <w:t>PROFESSIONAL SUMMARY</w:t>
      </w:r>
    </w:p>
    <w:p>
      <w:r>
        <w:t>Creative and motivated Graphic Designer and aspiring Full-Stack Developer with practical experience creating static websites, branding materials, flyers, logos, and social media designs. Skilled in HTML, CSS, and JavaScript, with hands-on experience building personal and client-focused web projects. Currently undergoing technology training at Fhenix Africa while expanding skills in Git/GitHub, Node.js, Python, and Supabase. Hardworking, willing to learn, and passionate about solving problems through technology and creative design.</w:t>
      </w:r>
    </w:p>
    <w:p>
      <w:pPr>
        <w:spacing w:before="140" w:after="60"/>
      </w:pPr>
      <w:r>
        <w:rPr>
          <w:b/>
          <w:sz w:val="24"/>
        </w:rPr>
        <w:t>TECHNICAL SKILLS</w:t>
      </w:r>
    </w:p>
    <w:p>
      <w:r>
        <w:rPr>
          <w:b/>
        </w:rPr>
        <w:t xml:space="preserve">Web Development: </w:t>
      </w:r>
      <w:r>
        <w:t>HTML, CSS, JavaScript, Responsive Web Design, Static Website Development</w:t>
      </w:r>
    </w:p>
    <w:p>
      <w:r>
        <w:rPr>
          <w:b/>
        </w:rPr>
        <w:t xml:space="preserve">Graphic Design: </w:t>
      </w:r>
      <w:r>
        <w:t>Logo Design, Flyer Design, Branding, Social Media Design, Adobe Photoshop</w:t>
      </w:r>
    </w:p>
    <w:p>
      <w:r>
        <w:rPr>
          <w:b/>
        </w:rPr>
        <w:t xml:space="preserve">Currently Learning: </w:t>
      </w:r>
      <w:r>
        <w:t>Git &amp; GitHub, Node.js, Python, Supabase</w:t>
      </w:r>
    </w:p>
    <w:p>
      <w:pPr>
        <w:spacing w:before="140" w:after="60"/>
      </w:pPr>
      <w:r>
        <w:rPr>
          <w:b/>
          <w:sz w:val="24"/>
        </w:rPr>
        <w:t>PROJECT EXPERIENCE</w:t>
      </w:r>
    </w:p>
    <w:p>
      <w:r>
        <w:rPr>
          <w:b/>
        </w:rPr>
        <w:t>VORVENA — Professional Services Platform</w:t>
      </w:r>
      <w:r>
        <w:rPr>
          <w:i/>
        </w:rPr>
        <w:t xml:space="preserve">  |  Ongoing Personal Project</w:t>
      </w:r>
    </w:p>
    <w:p>
      <w:r>
        <w:t>A platform designed to connect clients with suitable professionals for their projects.</w:t>
      </w:r>
    </w:p>
    <w:p>
      <w:pPr>
        <w:pStyle w:val="ListBullet"/>
        <w:spacing w:after="20"/>
      </w:pPr>
      <w:r>
        <w:t>Developing the frontend interface and user experience.</w:t>
      </w:r>
    </w:p>
    <w:p>
      <w:pPr>
        <w:pStyle w:val="ListBullet"/>
        <w:spacing w:after="20"/>
      </w:pPr>
      <w:r>
        <w:t>Building responsive pages for professionals, clients, authentication, projects, and other platform features.</w:t>
      </w:r>
    </w:p>
    <w:p>
      <w:pPr>
        <w:pStyle w:val="ListBullet"/>
        <w:spacing w:after="20"/>
      </w:pPr>
      <w:r>
        <w:t>Working with HTML, CSS, and JavaScript.</w:t>
      </w:r>
    </w:p>
    <w:p>
      <w:pPr>
        <w:pStyle w:val="ListBullet"/>
        <w:spacing w:after="20"/>
      </w:pPr>
      <w:r>
        <w:t>Planning payment, project management, and backend functionality as the platform develops.</w:t>
      </w:r>
    </w:p>
    <w:p>
      <w:r>
        <w:rPr>
          <w:b/>
        </w:rPr>
        <w:t>Dynamic Design — Personal Portfolio</w:t>
      </w:r>
      <w:r>
        <w:rPr>
          <w:i/>
        </w:rPr>
        <w:t xml:space="preserve">  |  Personal Project</w:t>
      </w:r>
    </w:p>
    <w:p>
      <w:r>
        <w:t>A professional portfolio website created to showcase design and web development work and allow potential clients to learn about and hire my services.</w:t>
      </w:r>
    </w:p>
    <w:p>
      <w:pPr>
        <w:pStyle w:val="ListBullet"/>
        <w:spacing w:after="20"/>
      </w:pPr>
      <w:r>
        <w:t>Designed and developed the website interface.</w:t>
      </w:r>
    </w:p>
    <w:p>
      <w:pPr>
        <w:pStyle w:val="ListBullet"/>
        <w:spacing w:after="20"/>
      </w:pPr>
      <w:r>
        <w:t>Created responsive layouts for different screen sizes.</w:t>
      </w:r>
    </w:p>
    <w:p>
      <w:pPr>
        <w:pStyle w:val="ListBullet"/>
        <w:spacing w:after="20"/>
      </w:pPr>
      <w:r>
        <w:t>Showcased graphic design and web development projects.</w:t>
      </w:r>
    </w:p>
    <w:p>
      <w:r>
        <w:rPr>
          <w:b/>
        </w:rPr>
        <w:t>Veev Agrohub — Agricultural Website</w:t>
      </w:r>
      <w:r>
        <w:rPr>
          <w:i/>
        </w:rPr>
        <w:t xml:space="preserve">  |  Client Project</w:t>
      </w:r>
    </w:p>
    <w:p>
      <w:r>
        <w:t>A website created for a professional farmer offering livestock, foodstuffs, and other agricultural products.</w:t>
      </w:r>
    </w:p>
    <w:p>
      <w:pPr>
        <w:pStyle w:val="ListBullet"/>
        <w:spacing w:after="20"/>
      </w:pPr>
      <w:r>
        <w:t>Designed and developed the website interface.</w:t>
      </w:r>
    </w:p>
    <w:p>
      <w:pPr>
        <w:pStyle w:val="ListBullet"/>
        <w:spacing w:after="20"/>
      </w:pPr>
      <w:r>
        <w:t>Created product-focused sections for the business.</w:t>
      </w:r>
    </w:p>
    <w:p>
      <w:pPr>
        <w:pStyle w:val="ListBullet"/>
        <w:spacing w:after="20"/>
      </w:pPr>
      <w:r>
        <w:t>Built a responsive user experience.</w:t>
      </w:r>
    </w:p>
    <w:p>
      <w:r>
        <w:rPr>
          <w:b/>
        </w:rPr>
        <w:t>Update Specials — Food Ordering Website</w:t>
      </w:r>
      <w:r>
        <w:rPr>
          <w:i/>
        </w:rPr>
        <w:t xml:space="preserve">  |  Web Development Project</w:t>
      </w:r>
    </w:p>
    <w:p>
      <w:r>
        <w:t>A food ordering website designed to allow users to browse food items and manage their orders.</w:t>
      </w:r>
    </w:p>
    <w:p>
      <w:pPr>
        <w:pStyle w:val="ListBullet"/>
        <w:spacing w:after="20"/>
      </w:pPr>
      <w:r>
        <w:t>Developed the frontend using HTML, CSS, and JavaScript.</w:t>
      </w:r>
    </w:p>
    <w:p>
      <w:pPr>
        <w:pStyle w:val="ListBullet"/>
        <w:spacing w:after="20"/>
      </w:pPr>
      <w:r>
        <w:t>Implemented interactive ordering functionality.</w:t>
      </w:r>
    </w:p>
    <w:p>
      <w:pPr>
        <w:pStyle w:val="ListBullet"/>
        <w:spacing w:after="20"/>
      </w:pPr>
      <w:r>
        <w:t>Created a responsive interface for different devices.</w:t>
      </w:r>
    </w:p>
    <w:p>
      <w:pPr>
        <w:spacing w:before="140" w:after="60"/>
      </w:pPr>
      <w:r>
        <w:rPr>
          <w:b/>
          <w:sz w:val="24"/>
        </w:rPr>
        <w:t>TRAINING</w:t>
      </w:r>
    </w:p>
    <w:p>
      <w:r>
        <w:rPr>
          <w:b/>
        </w:rPr>
        <w:t>Fhenix Africa Technology Training</w:t>
      </w:r>
      <w:r>
        <w:t xml:space="preserve"> — Technology Student, Currently Enrolled</w:t>
      </w:r>
    </w:p>
    <w:p>
      <w:r>
        <w:t>Currently developing practical skills in web development and technology while building personal and client-focused projects.</w:t>
      </w:r>
    </w:p>
    <w:p>
      <w:pPr>
        <w:spacing w:before="140" w:after="60"/>
      </w:pPr>
      <w:r>
        <w:rPr>
          <w:b/>
          <w:sz w:val="24"/>
        </w:rPr>
        <w:t>CORE STRENGTHS</w:t>
      </w:r>
    </w:p>
    <w:p>
      <w:r>
        <w:t>Hardworking  •  Willing to Learn  •  Problem Solving  •  Creative Thinking  •  Attention to Detail  •  Adaptability</w:t>
      </w:r>
    </w:p>
    <w:p>
      <w:pPr>
        <w:spacing w:before="140" w:after="60"/>
      </w:pPr>
      <w:r>
        <w:rPr>
          <w:b/>
          <w:sz w:val="24"/>
        </w:rPr>
        <w:t>LANGUAGES</w:t>
      </w:r>
    </w:p>
    <w:p>
      <w:r>
        <w:t>English</w:t>
      </w:r>
    </w:p>
    <w:p>
      <w:pPr>
        <w:spacing w:before="140" w:after="60"/>
      </w:pPr>
      <w:r>
        <w:rPr>
          <w:b/>
          <w:sz w:val="24"/>
        </w:rPr>
        <w:t>CAREER INTERESTS</w:t>
      </w:r>
    </w:p>
    <w:p>
      <w:r>
        <w:t>Open to internship opportunities, junior web/full-stack development roles, graphic design roles, freelance projects, and entry-level technology opportunities.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